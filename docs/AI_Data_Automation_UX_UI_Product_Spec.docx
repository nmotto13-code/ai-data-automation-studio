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Data Automation Studio - UX/UI Product Specification</w:t>
      </w:r>
    </w:p>
    <w:p>
      <w:pPr>
        <w:jc w:val="center"/>
      </w:pPr>
      <w:r>
        <w:rPr>
          <w:color w:val="5A5A5A"/>
          <w:sz w:val="22"/>
        </w:rPr>
        <w:t>Version 0.1 | Product experience, navigation, screen specs, interaction model, and design system direction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41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541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41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41"/>
            <w:vAlign w:val="top"/>
            <w:shd w:fill="EAF2F8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Product Design / Frontend</w:t>
            </w:r>
          </w:p>
        </w:tc>
        <w:tc>
          <w:tcPr>
            <w:tcW w:type="dxa" w:w="2541"/>
            <w:vAlign w:val="top"/>
            <w:shd w:fill="EAF2F8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Draft spec</w:t>
            </w:r>
          </w:p>
        </w:tc>
      </w:tr>
      <w:tr>
        <w:tc>
          <w:tcPr>
            <w:tcW w:type="dxa" w:w="2541"/>
            <w:vAlign w:val="top"/>
            <w:shd w:fill="EAF2F8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UX, frontend, product, AI assistant design</w:t>
            </w:r>
          </w:p>
        </w:tc>
        <w:tc>
          <w:tcPr>
            <w:tcW w:type="dxa" w:w="2541"/>
            <w:vAlign w:val="top"/>
            <w:shd w:fill="EAF2F8"/>
          </w:tcPr>
          <w:p>
            <w:r/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May 2, 2026</w:t>
            </w:r>
          </w:p>
        </w:tc>
      </w:tr>
      <w:tr>
        <w:tc>
          <w:tcPr>
            <w:tcW w:type="dxa" w:w="2541"/>
            <w:vAlign w:val="top"/>
            <w:shd w:fill="EAF2F8"/>
          </w:tcPr>
          <w:p>
            <w:r/>
            <w:r>
              <w:rPr>
                <w:b/>
                <w:sz w:val="18"/>
              </w:rPr>
              <w:t>Primary experience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Upload -&gt; Profile -&gt; Build -&gt; Preview -&gt; Run -&gt; Reuse</w:t>
            </w:r>
          </w:p>
        </w:tc>
        <w:tc>
          <w:tcPr>
            <w:tcW w:type="dxa" w:w="2541"/>
            <w:vAlign w:val="top"/>
            <w:shd w:fill="EAF2F8"/>
          </w:tcPr>
          <w:p>
            <w:r/>
            <w:r>
              <w:rPr>
                <w:b/>
                <w:sz w:val="18"/>
              </w:rPr>
              <w:t>Design target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8"/>
              </w:rPr>
              <w:t>Modern SaaS data workspace</w:t>
            </w:r>
          </w:p>
        </w:tc>
      </w:tr>
    </w:tbl>
    <w:p/>
    <w:p>
      <w:pPr>
        <w:pStyle w:val="Heading1"/>
      </w:pPr>
      <w:r>
        <w:t>1. Experience Strategy</w:t>
      </w:r>
    </w:p>
    <w:p>
      <w:r>
        <w:t>The product should feel approachable to business users while still credible to technical users. The UI should reduce intimidation around data transformation by combining guided setup, visual workflow steps, before/after previews, and an AI assistant that explains what it is doing.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/>
            <w:r>
              <w:rPr>
                <w:b/>
                <w:color w:val="1F4E79"/>
                <w:sz w:val="20"/>
              </w:rPr>
              <w:t xml:space="preserve">Core UX promise: </w:t>
            </w:r>
            <w:r>
              <w:rPr>
                <w:sz w:val="20"/>
              </w:rPr>
              <w:t>A user can upload messy data, understand what is wrong with it, approve a clear cleanup plan, run the process, and save it for reuse without learning ETL tooling.</w:t>
            </w:r>
          </w:p>
        </w:tc>
      </w:tr>
    </w:tbl>
    <w:p/>
    <w:p>
      <w:pPr>
        <w:pStyle w:val="Heading1"/>
      </w:pPr>
      <w:r>
        <w:t>2. Design Principles</w:t>
      </w:r>
    </w:p>
    <w:p>
      <w:pPr>
        <w:pStyle w:val="ListBullet"/>
      </w:pPr>
      <w:r>
        <w:t>Show the data early. Preview rows and columns as soon as possible after upload.</w:t>
      </w:r>
    </w:p>
    <w:p>
      <w:pPr>
        <w:pStyle w:val="ListBullet"/>
      </w:pPr>
      <w:r>
        <w:t>Make AI transparent. Convert AI suggestions into editable workflow steps.</w:t>
      </w:r>
    </w:p>
    <w:p>
      <w:pPr>
        <w:pStyle w:val="ListBullet"/>
      </w:pPr>
      <w:r>
        <w:t>Default to guided flows. Offer advanced controls without making first-time users configure everything manually.</w:t>
      </w:r>
    </w:p>
    <w:p>
      <w:pPr>
        <w:pStyle w:val="ListBullet"/>
      </w:pPr>
      <w:r>
        <w:t>Use before/after views. Users trust transformations when they can compare impact.</w:t>
      </w:r>
    </w:p>
    <w:p>
      <w:pPr>
        <w:pStyle w:val="ListBullet"/>
      </w:pPr>
      <w:r>
        <w:t>Explain failures in plain language. Avoid raw stack traces as primary user feedback.</w:t>
      </w:r>
    </w:p>
    <w:p>
      <w:pPr>
        <w:pStyle w:val="ListBullet"/>
      </w:pPr>
      <w:r>
        <w:t>Keep business outputs visible. Clean file, exception report, run summary, and documentation should be easy to find.</w:t>
      </w:r>
    </w:p>
    <w:p>
      <w:pPr>
        <w:pStyle w:val="ListBullet"/>
      </w:pPr>
      <w:r>
        <w:t>Design for reuse. Saved workflows and reruns are central, not secondary.</w:t>
      </w:r>
    </w:p>
    <w:p>
      <w:pPr>
        <w:pStyle w:val="Heading1"/>
      </w:pPr>
      <w:r>
        <w:t>3.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Primary users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Quick upload, recent flows, failed runs, AI suggestions, operational status.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All users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Projects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Group flows, data assets, and runs by business process or team.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Analysts, managers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Data Hub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Uploaded files, connected sources, schemas, reference datasets, saved outputs.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Analysts, data users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Flow Builder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Create and edit workflow steps with AI assistance and previews.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Analysts, power users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Runs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Execution history, logs, outputs, warnings, failures, replay.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Analysts, ops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Rules &amp; Validation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Reusable data quality rules, schema contracts, approved value lists.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Analysts, governance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Destinations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Output targets such as files, email, SharePoint, SQL, Power BI, APIs.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Power users, admins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Users, roles, audit, secrets, environments, billing, governance.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Admins</w:t>
            </w:r>
          </w:p>
        </w:tc>
      </w:tr>
    </w:tbl>
    <w:p/>
    <w:p>
      <w:pPr>
        <w:pStyle w:val="Heading1"/>
      </w:pPr>
      <w:r>
        <w:t>4. App Navigation</w:t>
      </w:r>
    </w:p>
    <w:p>
      <w:r>
        <w:t>Use a persistent left sidebar with compact labels and icons. Top bar should include workspace switcher, global search, notifications, help, and profile menu.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Navigation item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Default MVP visibility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Primary landing page.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Projects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Can be lightweight in MVP.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Data Hub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Core to file-first model.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Flow Builder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Accessible through project/flow context.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Runs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Important for trust and repeatability.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Rules &amp; Validation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May start as flow-level rules before full library.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Destinations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MVP includes file downloads; connectors later.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Basic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Workspace/users/settings first.</w:t>
            </w:r>
          </w:p>
        </w:tc>
      </w:tr>
    </w:tbl>
    <w:p/>
    <w:p>
      <w:pPr>
        <w:pStyle w:val="Heading1"/>
      </w:pPr>
      <w:r>
        <w:t>5. Core Screen Flow</w:t>
      </w:r>
    </w:p>
    <w:p>
      <w:pPr>
        <w:pStyle w:val="ListNumber"/>
      </w:pPr>
      <w:r>
        <w:t>Home: user chooses Upload Data or Describe a Process.</w:t>
      </w:r>
    </w:p>
    <w:p>
      <w:pPr>
        <w:pStyle w:val="ListNumber"/>
      </w:pPr>
      <w:r>
        <w:t>Upload: user drops file, selects sheet/options, and confirms import.</w:t>
      </w:r>
    </w:p>
    <w:p>
      <w:pPr>
        <w:pStyle w:val="ListNumber"/>
      </w:pPr>
      <w:r>
        <w:t>Data Profile: system shows columns, types, issues, duplicates, missing values, and AI suggestions.</w:t>
      </w:r>
    </w:p>
    <w:p>
      <w:pPr>
        <w:pStyle w:val="ListNumber"/>
      </w:pPr>
      <w:r>
        <w:t>Build Flow: user approves or edits visible workflow steps.</w:t>
      </w:r>
    </w:p>
    <w:p>
      <w:pPr>
        <w:pStyle w:val="ListNumber"/>
      </w:pPr>
      <w:r>
        <w:t>Preview: user compares original vs transformed data and reviews exception rows.</w:t>
      </w:r>
    </w:p>
    <w:p>
      <w:pPr>
        <w:pStyle w:val="ListNumber"/>
      </w:pPr>
      <w:r>
        <w:t>Run: system executes workflow asynchronously and shows live progress.</w:t>
      </w:r>
    </w:p>
    <w:p>
      <w:pPr>
        <w:pStyle w:val="ListNumber"/>
      </w:pPr>
      <w:r>
        <w:t>Results: user downloads outputs, reviews run summary, and saves workflow.</w:t>
      </w:r>
    </w:p>
    <w:p>
      <w:pPr>
        <w:pStyle w:val="ListNumber"/>
      </w:pPr>
      <w:r>
        <w:t>Reuse: user reruns saved flow on new uploaded file.</w:t>
      </w:r>
    </w:p>
    <w:p>
      <w:pPr>
        <w:pStyle w:val="Heading1"/>
      </w:pPr>
      <w:r>
        <w:t>6. Home Screen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Hero CTA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Primary action: Upload data. Secondary action: Describe a process.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Recent flows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Cards or table of recently edited/rerun flows with status and last run result.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Recent failed runs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Prioritize failures with AI explain/fix action.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Suggested next actions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AI-generated suggestions such as rerun weekly flow or fix schema drift.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Usage snapshot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Files processed, rows processed, saved workflows, failures requiring review.</w:t>
            </w:r>
          </w:p>
        </w:tc>
      </w:tr>
    </w:tbl>
    <w:p/>
    <w:p>
      <w:pPr>
        <w:pStyle w:val="Heading1"/>
      </w:pPr>
      <w:r>
        <w:t>7. Upload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Drag/drop zone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Support CSV, XLSX, JSON in MVP.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File validation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Show file type, size, sheets, encoding/delimiter detection where relevant.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Excel sheet selector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Allow user to select one or more sheets.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Preview sample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Show first N rows before committing to profile.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Privacy note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Explain where file is stored and that AI suggestions are reviewable.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Recurring file detection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If similar schema exists, suggest rerunning an existing flow.</w:t>
            </w:r>
          </w:p>
        </w:tc>
      </w:tr>
    </w:tbl>
    <w:p/>
    <w:p>
      <w:pPr>
        <w:pStyle w:val="Heading1"/>
      </w:pPr>
      <w:r>
        <w:t>8. AI Data Profile Screen</w:t>
      </w:r>
    </w:p>
    <w:p>
      <w:r>
        <w:t>After upload, the user should immediately understand the data. The screen should combine summary cards, a column profile table, issue detection, and AI recommendations.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Panel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Summary cards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Rows, columns, file type, sheets, duplicates, missing values, detected sensitive fields.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Column profile table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Column name, inferred type, null %, unique count, sample values, warning badges.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Issues panel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Mixed date formats, duplicates, invalid numeric fields, likely PII, inconsistent categories.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AI recommendations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Suggested transformations and validations with confidence and impact.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Actions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Accept all safe suggestions, review each, start from blank flow, ask AI.</w:t>
            </w:r>
          </w:p>
        </w:tc>
      </w:tr>
    </w:tbl>
    <w:p/>
    <w:p>
      <w:pPr>
        <w:pStyle w:val="Heading1"/>
      </w:pPr>
      <w:r>
        <w:t>9. Flow Builder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/>
            <w:r>
              <w:rPr>
                <w:b/>
                <w:color w:val="1F4E79"/>
                <w:sz w:val="20"/>
              </w:rPr>
              <w:t xml:space="preserve">Recommended pattern: </w:t>
            </w:r>
            <w:r>
              <w:rPr>
                <w:sz w:val="20"/>
              </w:rPr>
              <w:t>Use a three-pane builder: left workflow steps, center data preview/canvas, right configuration and AI assistant.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Pane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Key interactions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Left: Steps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Ordered workflow sequence.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Add, reorder, disable, delete, duplicate, group steps.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Center: Preview/Canvas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Data preview or visual flow canvas.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Before/after view, row filter, issue highlighting, sample size selector.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Right: Config/AI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Step settings and assistant.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Edit params, ask AI, view explanation, approve suggestions.</w:t>
            </w:r>
          </w:p>
        </w:tc>
      </w:tr>
    </w:tbl>
    <w:p/>
    <w:p>
      <w:pPr>
        <w:pStyle w:val="Heading1"/>
      </w:pPr>
      <w:r>
        <w:t>10. Builder Step Card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Display behavior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Step name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Plain language label such as Standardize column names.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Step type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Small badge: Transform, Validate, Join, Output, AI, Governance.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Draft, configured, warning, failed, disabled.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Affected fields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Show columns or datasets touched.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AI confidence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Only show where AI inferred or generated the step.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Risk badge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Low, medium, high based on destructive or external action.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Preview button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Opens before/after comparison scoped to step.</w:t>
            </w:r>
          </w:p>
        </w:tc>
      </w:tr>
    </w:tbl>
    <w:p/>
    <w:p>
      <w:pPr>
        <w:pStyle w:val="Heading1"/>
      </w:pPr>
      <w:r>
        <w:t>11. AI Assistant UX</w:t>
      </w:r>
    </w:p>
    <w:p>
      <w:r>
        <w:t>The AI assistant should be embedded in context. It should not be a generic chatbot separated from the workflow. Every response should offer structured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AI mode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Example user request</w:t>
            </w:r>
          </w:p>
        </w:tc>
        <w:tc>
          <w:tcPr>
            <w:tcW w:type="dxa" w:w="3389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Expected product behavior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Setup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Clean this file for reporting.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Suggest workflow steps with explanations and preview.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Transform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Split full name into first and last.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Create proposed split_column step and show sample edge cases.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Debug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Why did this fail?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Explain missing column, show prior schema alias, propose fix.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Document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Explain this flow.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Generate human-readable documentation from workflow definition.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Govern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Does this contain sensitive data?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8"/>
              </w:rPr>
              <w:t>Flag possible PII and suggest protection/retention settings.</w:t>
            </w:r>
          </w:p>
        </w:tc>
      </w:tr>
    </w:tbl>
    <w:p/>
    <w:p>
      <w:pPr>
        <w:pStyle w:val="ListBullet"/>
      </w:pPr>
      <w:r>
        <w:t>AI responses should include buttons such as Add Step, Preview, Apply to Draft, Create Rule, or Ignore.</w:t>
      </w:r>
    </w:p>
    <w:p>
      <w:pPr>
        <w:pStyle w:val="ListBullet"/>
      </w:pPr>
      <w:r>
        <w:t>AI should never silently modify active workflows without user confirmation.</w:t>
      </w:r>
    </w:p>
    <w:p>
      <w:pPr>
        <w:pStyle w:val="ListBullet"/>
      </w:pPr>
      <w:r>
        <w:t>AI should show assumptions, confidence, and unresolved questions for ambiguous transformations.</w:t>
      </w:r>
    </w:p>
    <w:p>
      <w:pPr>
        <w:pStyle w:val="ListBullet"/>
      </w:pPr>
      <w:r>
        <w:t>AI should preserve user trust by using plain language and avoiding overclaiming certainty.</w:t>
      </w:r>
    </w:p>
    <w:p>
      <w:pPr>
        <w:pStyle w:val="Heading1"/>
      </w:pPr>
      <w:r>
        <w:t>12. Preview and Validation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Before/after grid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Side-by-side or toggle view of original and transformed rows.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Changed cells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Highlight changed values without overwhelming the table.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Exception rows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Dedicated tab for rows that failed validation or need review.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Column impact summary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Show columns added, renamed, removed, cast, or validated.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Sampling controls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Allow preview by top rows, random sample, failed rows, changed rows.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Approval checkpoint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Require confirmation for destructive actions or external outputs.</w:t>
            </w:r>
          </w:p>
        </w:tc>
      </w:tr>
    </w:tbl>
    <w:p/>
    <w:p>
      <w:pPr>
        <w:pStyle w:val="Heading1"/>
      </w:pPr>
      <w:r>
        <w:t>13. Runs and Results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Run status header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Queued, profiling, running, warning, succeeded, failed, cancelled.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Step timeline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Each step with duration, row counts, warnings, errors, and output references.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Artifacts panel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Clean file, exception report, summary report, documentation.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AI failure explanation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Plain language cause and suggested fixes.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Rerun actions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Rerun same input, rerun new input, duplicate flow, create version.</w:t>
            </w:r>
          </w:p>
        </w:tc>
      </w:tr>
    </w:tbl>
    <w:p/>
    <w:p>
      <w:pPr>
        <w:pStyle w:val="Heading1"/>
      </w:pPr>
      <w:r>
        <w:t>14. Visual Design Direction</w:t>
      </w:r>
    </w:p>
    <w:p>
      <w:pPr>
        <w:pStyle w:val="ListBullet"/>
      </w:pPr>
      <w:r>
        <w:t>Modern SaaS, not playful consumer app.</w:t>
      </w:r>
    </w:p>
    <w:p>
      <w:pPr>
        <w:pStyle w:val="ListBullet"/>
      </w:pPr>
      <w:r>
        <w:t>Clean light theme by default with optional dark mode later.</w:t>
      </w:r>
    </w:p>
    <w:p>
      <w:pPr>
        <w:pStyle w:val="ListBullet"/>
      </w:pPr>
      <w:r>
        <w:t>Use generous whitespace on onboarding and denser layouts in builder/data grids.</w:t>
      </w:r>
    </w:p>
    <w:p>
      <w:pPr>
        <w:pStyle w:val="ListBullet"/>
      </w:pPr>
      <w:r>
        <w:t>Use badges for status, risk, AI-generated steps, schema drift, and validation severity.</w:t>
      </w:r>
    </w:p>
    <w:p>
      <w:pPr>
        <w:pStyle w:val="ListBullet"/>
      </w:pPr>
      <w:r>
        <w:t>Use tables heavily, but provide search/filter/pin columns because data users will expect control.</w:t>
      </w:r>
    </w:p>
    <w:p>
      <w:pPr>
        <w:pStyle w:val="ListBullet"/>
      </w:pPr>
      <w:r>
        <w:t>Use subtle motion for step creation, run progress, and AI suggestions, not excessive animation.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UI token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Primary color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Professional blue or blue-purple to signal data/automation.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Success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Green for completed/validated.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Warning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Amber for schema drift, missing values, review needed.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Red for failed runs, invalid rules, blocked output.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AI accent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Distinct but restrained purple/indigo treatment for AI suggestions.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Typography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Aptos/Inter-style sans serif; monospace for generated expressions and schema snippets.</w:t>
            </w:r>
          </w:p>
        </w:tc>
      </w:tr>
    </w:tbl>
    <w:p/>
    <w:p>
      <w:pPr>
        <w:pStyle w:val="Heading1"/>
      </w:pPr>
      <w:r>
        <w:t>15. Component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DataGrid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Preview uploaded/transformed data with filters, sorting, changed-cell highlighting.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ColumnProfileTable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Show inferred type, null %, unique values, sample values, warnings.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WorkflowStepList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Left-pane ordered step editor.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StepConfigPanel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Right-pane configuration UI for selected step.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AIAssistantPanel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Contextual AI recommendations and action buttons.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RunTimeline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Step-by-step execution status.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ArtifactCard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Download/view outputs.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IssueBadge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Warning/error/sensitivity/AI/risk labels.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ApprovalModal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Confirm destructive changes or external outputs.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SchemaDriftDialog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Compare expected vs actual schema and approve mappings.</w:t>
            </w:r>
          </w:p>
        </w:tc>
      </w:tr>
    </w:tbl>
    <w:p/>
    <w:p>
      <w:pPr>
        <w:pStyle w:val="Heading1"/>
      </w:pPr>
      <w:r>
        <w:t>16. MVP Empty, Loading, and Error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Design guidance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Empty Home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Show upload CTA, sample templates, and short explanation of product value.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No flows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Offer starter templates such as clean weekly CSV, compare two files, prepare Power BI input.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Profiling loading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Show progress and explain what is being analyzed.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AI loading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Show that suggestions are being generated, but let user continue manual setup.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Run failed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Show human-readable cause, failed step, logs drawer, and AI fix action.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Schema mismatch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Show expected vs received columns with mapping suggestions.</w:t>
            </w:r>
          </w:p>
        </w:tc>
      </w:tr>
    </w:tbl>
    <w:p/>
    <w:p>
      <w:pPr>
        <w:pStyle w:val="Heading1"/>
      </w:pPr>
      <w:r>
        <w:t>17. Accessibility and Usability Requirements</w:t>
      </w:r>
    </w:p>
    <w:p>
      <w:pPr>
        <w:pStyle w:val="ListBullet"/>
      </w:pPr>
      <w:r>
        <w:t>Keyboard navigation for sidebar, tables, step list, modals, and action menus.</w:t>
      </w:r>
    </w:p>
    <w:p>
      <w:pPr>
        <w:pStyle w:val="ListBullet"/>
      </w:pPr>
      <w:r>
        <w:t>Visible focus states and accessible color contrast.</w:t>
      </w:r>
    </w:p>
    <w:p>
      <w:pPr>
        <w:pStyle w:val="ListBullet"/>
      </w:pPr>
      <w:r>
        <w:t>Do not rely on color alone for status; include labels/icons/text.</w:t>
      </w:r>
    </w:p>
    <w:p>
      <w:pPr>
        <w:pStyle w:val="ListBullet"/>
      </w:pPr>
      <w:r>
        <w:t>Screen-reader-friendly labels for step actions, run states, and table controls.</w:t>
      </w:r>
    </w:p>
    <w:p>
      <w:pPr>
        <w:pStyle w:val="ListBullet"/>
      </w:pPr>
      <w:r>
        <w:t>Sticky headers and pagination/virtualization for large previews.</w:t>
      </w:r>
    </w:p>
    <w:p>
      <w:pPr>
        <w:pStyle w:val="ListBullet"/>
      </w:pPr>
      <w:r>
        <w:t>Confirmations for destructive actions and external exports.</w:t>
      </w:r>
    </w:p>
    <w:p>
      <w:pPr>
        <w:pStyle w:val="ListBullet"/>
      </w:pPr>
      <w:r>
        <w:t>Readable error messages with actionable recovery steps.</w:t>
      </w:r>
    </w:p>
    <w:p>
      <w:pPr>
        <w:pStyle w:val="Heading1"/>
      </w:pPr>
      <w:r>
        <w:t>18. Suggested First Wireframe Set</w:t>
      </w:r>
    </w:p>
    <w:p>
      <w:pPr>
        <w:pStyle w:val="ListNumber"/>
      </w:pPr>
      <w:r>
        <w:t>Home dashboard.</w:t>
      </w:r>
    </w:p>
    <w:p>
      <w:pPr>
        <w:pStyle w:val="ListNumber"/>
      </w:pPr>
      <w:r>
        <w:t>Upload modal/page.</w:t>
      </w:r>
    </w:p>
    <w:p>
      <w:pPr>
        <w:pStyle w:val="ListNumber"/>
      </w:pPr>
      <w:r>
        <w:t>AI data profile page.</w:t>
      </w:r>
    </w:p>
    <w:p>
      <w:pPr>
        <w:pStyle w:val="ListNumber"/>
      </w:pPr>
      <w:r>
        <w:t>Three-pane flow builder.</w:t>
      </w:r>
    </w:p>
    <w:p>
      <w:pPr>
        <w:pStyle w:val="ListNumber"/>
      </w:pPr>
      <w:r>
        <w:t>Before/after preview view.</w:t>
      </w:r>
    </w:p>
    <w:p>
      <w:pPr>
        <w:pStyle w:val="ListNumber"/>
      </w:pPr>
      <w:r>
        <w:t>Run detail page.</w:t>
      </w:r>
    </w:p>
    <w:p>
      <w:pPr>
        <w:pStyle w:val="ListNumber"/>
      </w:pPr>
      <w:r>
        <w:t>Saved flow detail page.</w:t>
      </w:r>
    </w:p>
    <w:p>
      <w:pPr>
        <w:pStyle w:val="ListNumber"/>
      </w:pPr>
      <w:r>
        <w:t>Schema drift dialog.</w:t>
      </w:r>
    </w:p>
    <w:p>
      <w:pPr>
        <w:pStyle w:val="ListNumber"/>
      </w:pPr>
      <w:r>
        <w:t>AI failure explanation drawer.</w:t>
      </w:r>
    </w:p>
    <w:p>
      <w:pPr>
        <w:pStyle w:val="ListNumber"/>
      </w:pPr>
      <w:r>
        <w:t>Settings/admin basics.</w:t>
      </w:r>
    </w:p>
    <w:p>
      <w:pPr>
        <w:pStyle w:val="Heading1"/>
      </w:pPr>
      <w:r>
        <w:t>19. Product Copy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5083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Suggested copy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Primary CTA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Upload data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Secondary CTA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Describe a process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AI suggestion header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I found a likely cleanup plan.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Schema drift warning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This file looks similar, but 3 columns changed since the last run.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Safe AI note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AI suggestions are draft steps. Review and approve before running.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Run success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Your clean file and exception report are ready.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Run failure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8"/>
              </w:rPr>
              <w:t>This run stopped because a required column was missing.</w:t>
            </w:r>
          </w:p>
        </w:tc>
      </w:tr>
    </w:tbl>
    <w:p/>
    <w:p>
      <w:pPr>
        <w:pStyle w:val="Heading1"/>
      </w:pPr>
      <w:r>
        <w:t>20. Frontend Implementation Notes</w:t>
      </w:r>
    </w:p>
    <w:p>
      <w:pPr>
        <w:pStyle w:val="ListBullet"/>
      </w:pPr>
      <w:r>
        <w:t>Use React/Next.js with TypeScript.</w:t>
      </w:r>
    </w:p>
    <w:p>
      <w:pPr>
        <w:pStyle w:val="ListBullet"/>
      </w:pPr>
      <w:r>
        <w:t>Use shadcn/ui or equivalent component primitives for consistency.</w:t>
      </w:r>
    </w:p>
    <w:p>
      <w:pPr>
        <w:pStyle w:val="ListBullet"/>
      </w:pPr>
      <w:r>
        <w:t>Use TanStack Table for data previews and profile grids.</w:t>
      </w:r>
    </w:p>
    <w:p>
      <w:pPr>
        <w:pStyle w:val="ListBullet"/>
      </w:pPr>
      <w:r>
        <w:t>Use React Flow or a custom step list depending on builder complexity. Start with step list; add canvas later if needed.</w:t>
      </w:r>
    </w:p>
    <w:p>
      <w:pPr>
        <w:pStyle w:val="ListBullet"/>
      </w:pPr>
      <w:r>
        <w:t>Keep workflow schema as a strongly typed domain object separate from UI components.</w:t>
      </w:r>
    </w:p>
    <w:p>
      <w:pPr>
        <w:pStyle w:val="ListBullet"/>
      </w:pPr>
      <w:r>
        <w:t>Mock API contracts early so UX can progress while backend services are built.</w:t>
      </w:r>
    </w:p>
    <w:p>
      <w:pPr>
        <w:pStyle w:val="ListBullet"/>
      </w:pPr>
      <w:r>
        <w:t>Design state around project, workflow draft, selected step, preview dataset, run status, and AI suggestion queue.</w:t>
      </w:r>
    </w:p>
    <w:p>
      <w:pPr>
        <w:pStyle w:val="Heading1"/>
      </w:pPr>
      <w:r>
        <w:t>21. Open UX Questions</w:t>
      </w:r>
    </w:p>
    <w:p>
      <w:pPr>
        <w:pStyle w:val="ListBullet"/>
      </w:pPr>
      <w:r>
        <w:t>Should the first builder be a linear step list or a node-based canvas?</w:t>
      </w:r>
    </w:p>
    <w:p>
      <w:pPr>
        <w:pStyle w:val="ListBullet"/>
      </w:pPr>
      <w:r>
        <w:t>How much AI autonomy should be enabled during onboarding?</w:t>
      </w:r>
    </w:p>
    <w:p>
      <w:pPr>
        <w:pStyle w:val="ListBullet"/>
      </w:pPr>
      <w:r>
        <w:t>Should Power Query-like formulas be exposed in MVP or hidden behind guided controls?</w:t>
      </w:r>
    </w:p>
    <w:p>
      <w:pPr>
        <w:pStyle w:val="ListBullet"/>
      </w:pPr>
      <w:r>
        <w:t>How large should data previews be before virtualization is required?</w:t>
      </w:r>
    </w:p>
    <w:p>
      <w:pPr>
        <w:pStyle w:val="ListBullet"/>
      </w:pPr>
      <w:r>
        <w:t>Should a user be able to edit output rows manually before download, or should all changes require workflow steps?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UX UI Spec | May 2,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